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Theory Notes (Excel, SQL, Power BI)</w:t>
      </w:r>
    </w:p>
    <w:p>
      <w:pPr>
        <w:pStyle w:val="Heading1"/>
      </w:pPr>
      <w:r>
        <w:t>Excel</w:t>
      </w:r>
    </w:p>
    <w:p>
      <w:r>
        <w:t>• Data types, cells, rows, columns, worksheets</w:t>
        <w:br/>
        <w:t>• Functions: SUM, AVERAGE, COUNT, IF, VLOOKUP/XLOOKUP, INDEX-MATCH</w:t>
        <w:br/>
        <w:t>• Pivot Tables, Charts, Conditional Formatting</w:t>
        <w:br/>
        <w:t>• Data Cleaning and Data Validation</w:t>
        <w:br/>
        <w:t>• Dashboard concepts and KPI reporting</w:t>
      </w:r>
    </w:p>
    <w:p>
      <w:pPr>
        <w:pStyle w:val="Heading1"/>
      </w:pPr>
      <w:r>
        <w:t>SQL</w:t>
      </w:r>
    </w:p>
    <w:p>
      <w:r>
        <w:t>• DBMS and RDBMS concepts</w:t>
        <w:br/>
        <w:t>• DDL, DML, DCL, TCL</w:t>
        <w:br/>
        <w:t>• SELECT, WHERE, ORDER BY, GROUP BY, HAVING</w:t>
        <w:br/>
        <w:t>• JOINS: INNER, LEFT, RIGHT, FULL</w:t>
        <w:br/>
        <w:t>• Subqueries, CTEs, Views</w:t>
        <w:br/>
        <w:t>• Aggregate and Window Functions</w:t>
        <w:br/>
        <w:t>• Indexes and Optimization basics</w:t>
      </w:r>
    </w:p>
    <w:p>
      <w:pPr>
        <w:pStyle w:val="Heading1"/>
      </w:pPr>
      <w:r>
        <w:t>Power BI</w:t>
      </w:r>
    </w:p>
    <w:p>
      <w:r>
        <w:t>• Power BI architecture</w:t>
        <w:br/>
        <w:t>• Power Query ETL</w:t>
        <w:br/>
        <w:t>• Data Modeling and Relationships</w:t>
        <w:br/>
        <w:t>• DAX Measures and Calculated Columns</w:t>
        <w:br/>
        <w:t>• KPIs, Dashboards, Drill-through, Tooltips</w:t>
        <w:br/>
        <w:t>• Publishing and Refresh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